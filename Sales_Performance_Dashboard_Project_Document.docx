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5CF3" w:rsidRDefault="003E7314">
      <w:pPr>
        <w:pStyle w:val="Heading1"/>
      </w:pPr>
      <w:r>
        <w:t>Sales Performance Analytics Dashboard - Project Document</w:t>
      </w:r>
    </w:p>
    <w:p w:rsidR="009D5CF3" w:rsidRDefault="003E7314">
      <w:pPr>
        <w:pStyle w:val="Heading2"/>
      </w:pPr>
      <w:r>
        <w:t>1. Project Overview</w:t>
      </w:r>
    </w:p>
    <w:p w:rsidR="009D5CF3" w:rsidRDefault="003E7314">
      <w:r>
        <w:t xml:space="preserve">This project focuses on building an interactive Sales Performance Analytics Dashboard using Power BI. The dashboard helps analyze sales performance across different regions, </w:t>
      </w:r>
      <w:r>
        <w:t>products, customers, and time periods. The project uses a large dataset (2000+ rows) and applies data modeling, DAX measures, and visualization best practices.</w:t>
      </w:r>
    </w:p>
    <w:p w:rsidR="009D5CF3" w:rsidRDefault="003E7314">
      <w:pPr>
        <w:pStyle w:val="Heading2"/>
      </w:pPr>
      <w:r>
        <w:t>2. Objectives</w:t>
      </w:r>
    </w:p>
    <w:p w:rsidR="009D5CF3" w:rsidRDefault="003E7314">
      <w:r>
        <w:t>• Analyze sales and profit performance</w:t>
      </w:r>
    </w:p>
    <w:p w:rsidR="009D5CF3" w:rsidRDefault="003E7314">
      <w:r>
        <w:t>• Track order trends over time</w:t>
      </w:r>
    </w:p>
    <w:p w:rsidR="009D5CF3" w:rsidRDefault="003E7314">
      <w:r>
        <w:t>• Identify t</w:t>
      </w:r>
      <w:r>
        <w:t>op-performing products and regions</w:t>
      </w:r>
    </w:p>
    <w:p w:rsidR="009D5CF3" w:rsidRDefault="003E7314">
      <w:r>
        <w:t>• Enable business users to filter data using slicers</w:t>
      </w:r>
    </w:p>
    <w:p w:rsidR="009D5CF3" w:rsidRDefault="003E7314">
      <w:pPr>
        <w:pStyle w:val="Heading2"/>
      </w:pPr>
      <w:r>
        <w:t>3. Tools &amp; Technologies Used</w:t>
      </w:r>
    </w:p>
    <w:p w:rsidR="009D5CF3" w:rsidRDefault="003E7314">
      <w:r>
        <w:t>• Power BI Desktop</w:t>
      </w:r>
    </w:p>
    <w:p w:rsidR="009D5CF3" w:rsidRDefault="003E7314">
      <w:r>
        <w:t>• Microsoft Excel</w:t>
      </w:r>
    </w:p>
    <w:p w:rsidR="009D5CF3" w:rsidRDefault="003E7314">
      <w:r>
        <w:t>• DAX (Data Analysis Expressions)</w:t>
      </w:r>
    </w:p>
    <w:p w:rsidR="009D5CF3" w:rsidRDefault="003E7314">
      <w:r>
        <w:t>• Power Query for Data Transformation</w:t>
      </w:r>
    </w:p>
    <w:p w:rsidR="009D5CF3" w:rsidRDefault="003E7314">
      <w:pPr>
        <w:pStyle w:val="Heading2"/>
      </w:pPr>
      <w:r>
        <w:t>4. Dataset Information</w:t>
      </w:r>
    </w:p>
    <w:p w:rsidR="009D5CF3" w:rsidRDefault="003E7314">
      <w:r>
        <w:t>The dat</w:t>
      </w:r>
      <w:r>
        <w:t>aset contains more than 2000 rows and includes the following fields:</w:t>
      </w:r>
    </w:p>
    <w:p w:rsidR="009D5CF3" w:rsidRDefault="003E7314">
      <w:r>
        <w:t>OrderID, OrderDate, Year, Month, Product, Category, SubCategory, Region, City, Sales, Profit, Quantity, CustomerType, PaymentMode, Status</w:t>
      </w:r>
    </w:p>
    <w:p w:rsidR="009D5CF3" w:rsidRDefault="003E7314">
      <w:pPr>
        <w:pStyle w:val="Heading2"/>
      </w:pPr>
      <w:r>
        <w:t>5. Data Modeling</w:t>
      </w:r>
    </w:p>
    <w:p w:rsidR="009D5CF3" w:rsidRDefault="003E7314">
      <w:r>
        <w:t>A star schema model was implemen</w:t>
      </w:r>
      <w:r>
        <w:t>ted. The SalesData table was used as the fact table, and a DateTable was created as a dimension table. Relationships were created using OrderDate.</w:t>
      </w:r>
    </w:p>
    <w:p w:rsidR="00165264" w:rsidRPr="00165264" w:rsidRDefault="003E7314" w:rsidP="00165264">
      <w:pPr>
        <w:pStyle w:val="Heading2"/>
      </w:pPr>
      <w:r>
        <w:t>6. DAX Measures Created</w:t>
      </w:r>
    </w:p>
    <w:p w:rsidR="009D5CF3" w:rsidRDefault="003E7314">
      <w:r>
        <w:t>•</w:t>
      </w:r>
      <w:r>
        <w:t xml:space="preserve"> Total Sales = SUM(Sales Data</w:t>
      </w:r>
      <w:r w:rsidR="00082959">
        <w:t>[</w:t>
      </w:r>
      <w:r>
        <w:t>Sales])</w:t>
      </w:r>
      <w:bookmarkStart w:id="0" w:name="_GoBack"/>
      <w:bookmarkEnd w:id="0"/>
    </w:p>
    <w:p w:rsidR="009D5CF3" w:rsidRDefault="003E7314">
      <w:r>
        <w:t>• Total Profit = SUM(SalesData[Profit])</w:t>
      </w:r>
    </w:p>
    <w:p w:rsidR="009D5CF3" w:rsidRDefault="003E7314">
      <w:r>
        <w:t>• Total</w:t>
      </w:r>
      <w:r>
        <w:t xml:space="preserve"> Orders = COUNT(SalesData[OrderID])</w:t>
      </w:r>
    </w:p>
    <w:p w:rsidR="009D5CF3" w:rsidRDefault="003E7314">
      <w:r>
        <w:t>• Delayed Orders using CALCULATE</w:t>
      </w:r>
    </w:p>
    <w:p w:rsidR="009D5CF3" w:rsidRDefault="003E7314">
      <w:r>
        <w:t>• Cancelled Orders using CALCULATE</w:t>
      </w:r>
    </w:p>
    <w:p w:rsidR="009D5CF3" w:rsidRDefault="003E7314">
      <w:pPr>
        <w:pStyle w:val="Heading2"/>
      </w:pPr>
      <w:r>
        <w:lastRenderedPageBreak/>
        <w:t>7. Dashboard Features</w:t>
      </w:r>
    </w:p>
    <w:p w:rsidR="009D5CF3" w:rsidRDefault="003E7314">
      <w:r>
        <w:t>• KPI Cards: Total Sales, Total Profit, Total Orders, Delayed Orders, Cancelled Orders</w:t>
      </w:r>
    </w:p>
    <w:p w:rsidR="009D5CF3" w:rsidRDefault="003E7314">
      <w:r>
        <w:t>• Bar Charts: Sales by Product, Sales by Ci</w:t>
      </w:r>
      <w:r>
        <w:t>ty</w:t>
      </w:r>
    </w:p>
    <w:p w:rsidR="009D5CF3" w:rsidRDefault="003E7314">
      <w:r>
        <w:t>• Line Chart: Monthly Sales Trend</w:t>
      </w:r>
    </w:p>
    <w:p w:rsidR="009D5CF3" w:rsidRDefault="003E7314">
      <w:r>
        <w:t>• Donut Chart: Order Status Distribution</w:t>
      </w:r>
    </w:p>
    <w:p w:rsidR="009D5CF3" w:rsidRDefault="003E7314">
      <w:r>
        <w:t>• Interactive Slicers: Month, Region, Category, Customer Type</w:t>
      </w:r>
    </w:p>
    <w:p w:rsidR="009D5CF3" w:rsidRDefault="003E7314">
      <w:pPr>
        <w:pStyle w:val="Heading2"/>
      </w:pPr>
      <w:r>
        <w:t>8. Challenges Faced &amp; Solutions</w:t>
      </w:r>
    </w:p>
    <w:p w:rsidR="009D5CF3" w:rsidRDefault="003E7314">
      <w:r>
        <w:t>• Small dataset issue → Solved by generating large dataset (2000+ rows)</w:t>
      </w:r>
    </w:p>
    <w:p w:rsidR="009D5CF3" w:rsidRDefault="003E7314">
      <w:r>
        <w:t xml:space="preserve">• Date </w:t>
      </w:r>
      <w:r>
        <w:t>filtering blank visuals → Fixed using dynamic DateTable (MIN &amp; MAX date logic)</w:t>
      </w:r>
    </w:p>
    <w:p w:rsidR="009D5CF3" w:rsidRDefault="003E7314">
      <w:r>
        <w:t>• Measure placement mistake → Learned to create measures in fact table (SalesData)</w:t>
      </w:r>
    </w:p>
    <w:p w:rsidR="009D5CF3" w:rsidRDefault="003E7314">
      <w:r>
        <w:t>• Data type mismatches → Fixed using Power Query transformations</w:t>
      </w:r>
    </w:p>
    <w:p w:rsidR="009D5CF3" w:rsidRDefault="003E7314">
      <w:pPr>
        <w:pStyle w:val="Heading2"/>
      </w:pPr>
      <w:r>
        <w:t>9. Business Impact</w:t>
      </w:r>
    </w:p>
    <w:p w:rsidR="009D5CF3" w:rsidRDefault="003E7314">
      <w:r>
        <w:t>This dashb</w:t>
      </w:r>
      <w:r>
        <w:t>oard helps business users quickly monitor sales performance, identify problem areas, and make data-driven decisions.</w:t>
      </w:r>
    </w:p>
    <w:p w:rsidR="009D5CF3" w:rsidRDefault="003E7314">
      <w:pPr>
        <w:pStyle w:val="Heading2"/>
      </w:pPr>
      <w:r>
        <w:t>10. Future Enhancements</w:t>
      </w:r>
    </w:p>
    <w:p w:rsidR="009D5CF3" w:rsidRDefault="003E7314">
      <w:r>
        <w:t>• Add Year-over-Year (YoY) growth analysis</w:t>
      </w:r>
    </w:p>
    <w:p w:rsidR="009D5CF3" w:rsidRDefault="003E7314">
      <w:r>
        <w:t>• Add forecasting models</w:t>
      </w:r>
    </w:p>
    <w:p w:rsidR="009D5CF3" w:rsidRDefault="003E7314">
      <w:r>
        <w:t>• Optimize performance using aggregation tables</w:t>
      </w:r>
    </w:p>
    <w:p w:rsidR="009D5CF3" w:rsidRDefault="003E7314">
      <w:pPr>
        <w:pStyle w:val="Heading2"/>
      </w:pPr>
      <w:r>
        <w:t>11. Conclusion</w:t>
      </w:r>
    </w:p>
    <w:p w:rsidR="009D5CF3" w:rsidRDefault="003E7314">
      <w:r>
        <w:t>The project demonstrates strong skills in data analysis, data modeling, DAX calculations, and dashboard design using Power BI.</w:t>
      </w:r>
    </w:p>
    <w:sectPr w:rsidR="009D5C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959"/>
    <w:rsid w:val="0015074B"/>
    <w:rsid w:val="00165264"/>
    <w:rsid w:val="0029639D"/>
    <w:rsid w:val="00326F90"/>
    <w:rsid w:val="003E7314"/>
    <w:rsid w:val="007761D3"/>
    <w:rsid w:val="009D5C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56A15A"/>
  <w14:defaultImageDpi w14:val="300"/>
  <w15:docId w15:val="{2F46FF19-B760-4640-A693-8D60BC559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E36DF5-D67F-488C-A3B0-AD82FC885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</cp:lastModifiedBy>
  <cp:revision>5</cp:revision>
  <dcterms:created xsi:type="dcterms:W3CDTF">2013-12-23T23:15:00Z</dcterms:created>
  <dcterms:modified xsi:type="dcterms:W3CDTF">2026-02-10T05:17:00Z</dcterms:modified>
  <cp:category/>
</cp:coreProperties>
</file>